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0"/>
        </w:rPr>
        <w:t>SANTHOSHIKAR MK</w:t>
      </w:r>
    </w:p>
    <w:p>
      <w:pPr>
        <w:jc w:val="center"/>
      </w:pPr>
      <w:r>
        <w:rPr>
          <w:b/>
          <w:sz w:val="22"/>
        </w:rPr>
        <w:t>BCA Student | Aspiring Web Full Stack Developer</w:t>
      </w:r>
    </w:p>
    <w:p>
      <w:pPr>
        <w:jc w:val="center"/>
      </w:pPr>
      <w:r>
        <w:t>Mandya, Karnataka, India  |  +91 82178 65707  |  santoshi.mk2006@gmail.com</w:t>
      </w:r>
    </w:p>
    <w:p>
      <w:pPr>
        <w:spacing w:before="160" w:after="60"/>
        <w:pBdr>
          <w:bottom w:val="single" w:sz="5" w:space="2" w:color="9EADBA"/>
        </w:pBdr>
      </w:pPr>
      <w:r>
        <w:rPr>
          <w:b/>
          <w:color w:val="1F4E79"/>
          <w:sz w:val="22"/>
        </w:rPr>
        <w:t>PROFESSIONAL SUMMARY</w:t>
      </w:r>
    </w:p>
    <w:p>
      <w:pPr>
        <w:spacing w:after="60"/>
      </w:pPr>
      <w:r>
        <w:t>Motivated and enthusiastic Bachelor of Computer Applications (BCA) student aspiring to build a career in Web Full Stack Development. Possesses foundational knowledge of Java, Python, C++, HTML, MySQL, and MongoDB. Eager to apply programming knowledge, develop practical software development skills, and contribute to technology projects. Seeking an entry-level opportunity or internship to gain hands-on experience and grow as a software development professional.</w:t>
      </w:r>
    </w:p>
    <w:p>
      <w:pPr>
        <w:spacing w:before="160" w:after="60"/>
        <w:pBdr>
          <w:bottom w:val="single" w:sz="5" w:space="2" w:color="9EADBA"/>
        </w:pBdr>
      </w:pPr>
      <w:r>
        <w:rPr>
          <w:b/>
          <w:color w:val="1F4E79"/>
          <w:sz w:val="22"/>
        </w:rPr>
        <w:t>TECHNICAL SKILLS</w:t>
      </w:r>
    </w:p>
    <w:p>
      <w:pPr>
        <w:spacing w:after="40"/>
      </w:pPr>
      <w:r>
        <w:rPr>
          <w:b/>
        </w:rPr>
        <w:t xml:space="preserve">Programming Languages: </w:t>
      </w:r>
      <w:r>
        <w:t>Java, Python, C++</w:t>
      </w:r>
    </w:p>
    <w:p>
      <w:pPr>
        <w:spacing w:after="40"/>
      </w:pPr>
      <w:r>
        <w:rPr>
          <w:b/>
        </w:rPr>
        <w:t xml:space="preserve">Web Technologies: </w:t>
      </w:r>
      <w:r>
        <w:t>HTML</w:t>
      </w:r>
    </w:p>
    <w:p>
      <w:pPr>
        <w:spacing w:after="40"/>
      </w:pPr>
      <w:r>
        <w:rPr>
          <w:b/>
        </w:rPr>
        <w:t xml:space="preserve">Databases: </w:t>
      </w:r>
      <w:r>
        <w:t>MySQL, MongoDB</w:t>
      </w:r>
    </w:p>
    <w:p>
      <w:pPr>
        <w:spacing w:before="160" w:after="60"/>
        <w:pBdr>
          <w:bottom w:val="single" w:sz="5" w:space="2" w:color="9EADBA"/>
        </w:pBdr>
      </w:pPr>
      <w:r>
        <w:rPr>
          <w:b/>
          <w:color w:val="1F4E79"/>
          <w:sz w:val="22"/>
        </w:rPr>
        <w:t>EDUCATION</w:t>
      </w:r>
    </w:p>
    <w:p>
      <w:pPr>
        <w:spacing w:after="20"/>
      </w:pPr>
      <w:r>
        <w:rPr>
          <w:b/>
        </w:rPr>
        <w:t>Bachelor of Computer Applications (BCA)</w:t>
      </w:r>
    </w:p>
    <w:p>
      <w:pPr>
        <w:spacing w:after="60"/>
      </w:pPr>
      <w:r>
        <w:t>Government College for Women's (Autonomous), Mandya</w:t>
      </w:r>
    </w:p>
    <w:p>
      <w:pPr>
        <w:spacing w:after="60"/>
      </w:pPr>
      <w:r>
        <w:t>Currently pursuing</w:t>
      </w:r>
    </w:p>
    <w:p>
      <w:pPr>
        <w:spacing w:before="160" w:after="60"/>
        <w:pBdr>
          <w:bottom w:val="single" w:sz="5" w:space="2" w:color="9EADBA"/>
        </w:pBdr>
      </w:pPr>
      <w:r>
        <w:rPr>
          <w:b/>
          <w:color w:val="1F4E79"/>
          <w:sz w:val="22"/>
        </w:rPr>
        <w:t>PROJECTS</w:t>
      </w:r>
    </w:p>
    <w:p>
      <w:pPr>
        <w:spacing w:after="60"/>
      </w:pPr>
      <w:r>
        <w:t>Academic and personal projects: To be added.</w:t>
      </w:r>
    </w:p>
    <w:p>
      <w:pPr>
        <w:spacing w:before="160" w:after="60"/>
        <w:pBdr>
          <w:bottom w:val="single" w:sz="5" w:space="2" w:color="9EADBA"/>
        </w:pBdr>
      </w:pPr>
      <w:r>
        <w:rPr>
          <w:b/>
          <w:color w:val="1F4E79"/>
          <w:sz w:val="22"/>
        </w:rPr>
        <w:t>CERTIFICATIONS</w:t>
      </w:r>
    </w:p>
    <w:p>
      <w:pPr>
        <w:spacing w:after="60"/>
      </w:pPr>
      <w:r>
        <w:t>To be added, if applicable.</w:t>
      </w:r>
    </w:p>
    <w:p>
      <w:pPr>
        <w:spacing w:before="160" w:after="60"/>
        <w:pBdr>
          <w:bottom w:val="single" w:sz="5" w:space="2" w:color="9EADBA"/>
        </w:pBdr>
      </w:pPr>
      <w:r>
        <w:rPr>
          <w:b/>
          <w:color w:val="1F4E79"/>
          <w:sz w:val="22"/>
        </w:rPr>
        <w:t>CAREER OBJECTIVE</w:t>
      </w:r>
    </w:p>
    <w:p>
      <w:pPr>
        <w:spacing w:after="60"/>
      </w:pPr>
      <w:r>
        <w:t>To begin a career in Web Full Stack Development by applying foundational programming and database knowledge, gaining practical experience, and continuously improving technical skills.</w:t>
      </w:r>
    </w:p>
    <w:p>
      <w:pPr>
        <w:spacing w:before="160" w:after="60"/>
        <w:pBdr>
          <w:bottom w:val="single" w:sz="5" w:space="2" w:color="9EADBA"/>
        </w:pBdr>
      </w:pPr>
      <w:r>
        <w:rPr>
          <w:b/>
          <w:color w:val="1F4E79"/>
          <w:sz w:val="22"/>
        </w:rPr>
        <w:t>ADDITIONAL INFORMATION</w:t>
      </w:r>
    </w:p>
    <w:p>
      <w:pPr>
        <w:spacing w:after="60"/>
      </w:pPr>
      <w:r>
        <w:t>Career Level: Fresher  |  Preferred Role: Web Full Stack Developer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